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080"/>
            <w:shd w:fill="0F294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76B9ED"/>
                <w:sz w:val="18"/>
              </w:rPr>
              <w:t>SMARTTRACK AI  •  FYP PROTOTYPE 1 EXPLAINER</w:t>
            </w:r>
          </w:p>
          <w:p>
            <w:pPr>
              <w:spacing w:before="40" w:after="40"/>
            </w:pPr>
            <w:r>
              <w:rPr>
                <w:b/>
                <w:color w:val="FFFFFF"/>
                <w:sz w:val="30"/>
              </w:rPr>
              <w:t>What We Built: Models, Angles, Ghost Locking &amp; Ground Fix</w:t>
            </w:r>
          </w:p>
          <w:p>
            <w:pPr>
              <w:spacing w:before="20" w:after="0"/>
            </w:pPr>
            <w:r>
              <w:rPr>
                <w:color w:val="EEF5FC"/>
                <w:sz w:val="18"/>
              </w:rPr>
              <w:t>A quick, simple guide to Prototype 1 — how everything works in plain English.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b/>
          <w:color w:val="0F294A"/>
          <w:sz w:val="23"/>
        </w:rPr>
        <w:t>1. The Goal in 30 Seconds</w:t>
      </w:r>
    </w:p>
    <w:p>
      <w:r>
        <w:t>We built a smart webcam engine that tracks an athlete during gym workouts (like squats) with zero extra sensors. It calculates joint angles in real time, locks onto the athlete so other gym-goers don't mess up the count, and handles tricky phone placement on the gym floor.</w:t>
      </w:r>
    </w:p>
    <w:p>
      <w:pPr>
        <w:spacing w:before="80" w:after="40"/>
      </w:pPr>
      <w:r>
        <w:rPr>
          <w:b/>
          <w:color w:val="0F294A"/>
          <w:sz w:val="23"/>
        </w:rPr>
        <w:t>2. The 3 MediaPipe Models (Which One We Picked &amp; Why)</w:t>
      </w:r>
    </w:p>
    <w:p>
      <w:r>
        <w:t>Inside `run_webcam.py`, you can press '0', '1', or '2' on the keyboard to switch models on the fly. Here is how they compare: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shd w:fill="0F29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type="dxa" w:w="1584"/>
            <w:shd w:fill="0F29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File Size</w:t>
            </w:r>
          </w:p>
        </w:tc>
        <w:tc>
          <w:tcPr>
            <w:tcW w:type="dxa" w:w="1584"/>
            <w:shd w:fill="0F29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Speed (FPS)</w:t>
            </w:r>
          </w:p>
        </w:tc>
        <w:tc>
          <w:tcPr>
            <w:tcW w:type="dxa" w:w="1584"/>
            <w:shd w:fill="0F29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RAM (Memory)</w:t>
            </w:r>
          </w:p>
        </w:tc>
        <w:tc>
          <w:tcPr>
            <w:tcW w:type="dxa" w:w="2448"/>
            <w:shd w:fill="0F29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</w:pPr>
            <w:r>
              <w:rPr>
                <w:sz w:val="17"/>
              </w:rPr>
              <w:t>Lite (Press 0)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5.8 MB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~32-35 FPS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~90 MB</w:t>
            </w:r>
          </w:p>
        </w:tc>
        <w:tc>
          <w:tcPr>
            <w:tcW w:type="dxa" w:w="244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</w:pPr>
            <w:r>
              <w:rPr>
                <w:sz w:val="17"/>
              </w:rPr>
              <w:t>Fastest, but slight angle jitter</w:t>
            </w:r>
          </w:p>
        </w:tc>
      </w:tr>
      <w:tr>
        <w:tc>
          <w:tcPr>
            <w:tcW w:type="dxa" w:w="2592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</w:pPr>
            <w:r>
              <w:rPr>
                <w:b/>
                <w:color w:val="0A66C2"/>
                <w:sz w:val="17"/>
              </w:rPr>
              <w:t>Full (Press 1) ⭐</w:t>
            </w:r>
          </w:p>
        </w:tc>
        <w:tc>
          <w:tcPr>
            <w:tcW w:type="dxa" w:w="1584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9.4 MB</w:t>
            </w:r>
          </w:p>
        </w:tc>
        <w:tc>
          <w:tcPr>
            <w:tcW w:type="dxa" w:w="1584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~25-28 FPS</w:t>
            </w:r>
          </w:p>
        </w:tc>
        <w:tc>
          <w:tcPr>
            <w:tcW w:type="dxa" w:w="1584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~95 MB</w:t>
            </w:r>
          </w:p>
        </w:tc>
        <w:tc>
          <w:tcPr>
            <w:tcW w:type="dxa" w:w="2448"/>
            <w:shd w:fill="EBF3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</w:pPr>
            <w:r>
              <w:rPr>
                <w:sz w:val="17"/>
              </w:rPr>
              <w:t>SELECTED: Perfect balance &amp; rock solid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</w:pPr>
            <w:r>
              <w:rPr>
                <w:sz w:val="17"/>
              </w:rPr>
              <w:t>Heavy (Press 2)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30.7 MB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~15-18 FPS</w:t>
            </w:r>
          </w:p>
        </w:tc>
        <w:tc>
          <w:tcPr>
            <w:tcW w:type="dxa" w:w="158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sz w:val="17"/>
              </w:rPr>
              <w:t>~115 MB</w:t>
            </w:r>
          </w:p>
        </w:tc>
        <w:tc>
          <w:tcPr>
            <w:tcW w:type="dxa" w:w="244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52" w:lineRule="auto" w:after="0"/>
            </w:pPr>
            <w:r>
              <w:rPr>
                <w:sz w:val="17"/>
              </w:rPr>
              <w:t>Accurate, but lags &amp; heats up phone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b/>
          <w:color w:val="0F294A"/>
          <w:sz w:val="23"/>
        </w:rPr>
        <w:t>3. How Angles Are Calculated &amp; On-Click Display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792"/>
            <w:shd w:fill="F4F8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none"/>
              <w:left w:val="single" w:sz="20" w:space="0" w:color="0A66C2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294A"/>
                <w:sz w:val="21"/>
              </w:rPr>
              <w:t>Joint Angle Math &amp; Interactive Click Feature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0A66C2"/>
                <w:sz w:val="19"/>
              </w:rPr>
              <w:t xml:space="preserve">• On-Click Angle Display: </w:t>
            </w:r>
            <w:r>
              <w:rPr>
                <w:rFonts w:ascii="Calibri" w:hAnsi="Calibri"/>
                <w:color w:val="222222"/>
                <w:sz w:val="19"/>
              </w:rPr>
              <w:t>Angles don't clutter your view by default. Simply CLICK the mouse on the webcam screen (or press 'A' on your keyboard) to show or hide live joint degrees on screen.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0F294A"/>
                <w:sz w:val="19"/>
              </w:rPr>
              <w:t xml:space="preserve">• True 3D Vector Formula: </w:t>
            </w:r>
            <w:r>
              <w:rPr>
                <w:rFonts w:ascii="Calibri" w:hAnsi="Calibri"/>
                <w:color w:val="222222"/>
                <w:sz w:val="19"/>
              </w:rPr>
              <w:t>MediaPipe gives real 3D coordinates (X, Y, Z in meters). We find vectors from joint B to A and B to C, then use the Dot Product formula: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0A66C2"/>
                <w:sz w:val="19"/>
              </w:rPr>
              <w:t xml:space="preserve">    Angle Formula: </w:t>
            </w:r>
            <w:r>
              <w:rPr>
                <w:rFonts w:ascii="Calibri" w:hAnsi="Calibri"/>
                <w:color w:val="222222"/>
                <w:sz w:val="19"/>
              </w:rPr>
              <w:t>Angle = arccos( (Vector_BA • Vector_BC) / (|Vector_BA| * |Vector_BC|) ) * (180 / π)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27AE60"/>
                <w:sz w:val="19"/>
              </w:rPr>
              <w:t xml:space="preserve">• EMA Anti-Jitter Filter: </w:t>
            </w:r>
            <w:r>
              <w:rPr>
                <w:rFonts w:ascii="Calibri" w:hAnsi="Calibri"/>
                <w:color w:val="222222"/>
                <w:sz w:val="19"/>
              </w:rPr>
              <w:t>Webcams can shake. We smooth numbers with Exponential Moving Average: Angle_smooth = 0.3 * New_Angle + 0.7 * Old_Angle. This gives buttery smooth 90° and 180° numbers.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84048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66666"/>
          <w:sz w:val="16"/>
        </w:rPr>
        <w:t>Chart 1: MediaPipe vs MoveNet (Why MediaPipe Full wins on speed and low RAM)</w:t>
      </w:r>
    </w:p>
    <w:p>
      <w:r>
        <w:br w:type="page"/>
      </w:r>
    </w:p>
    <w:p>
      <w:pPr>
        <w:spacing w:before="80" w:after="40"/>
      </w:pPr>
      <w:r>
        <w:rPr>
          <w:b/>
          <w:color w:val="0F294A"/>
          <w:sz w:val="23"/>
        </w:rPr>
        <w:t>4. Person Locking &amp; Ghost Detection: How It Works</w:t>
      </w:r>
    </w:p>
    <w:p>
      <w:r>
        <w:t>In a public gym, people walk behind you constantly. Normal AI trackers get confused and jump to the background person, ruining your set. Here is how our solution stops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792"/>
            <w:shd w:fill="FDFBF7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none"/>
              <w:left w:val="single" w:sz="20" w:space="0" w:color="E67E22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294A"/>
                <w:sz w:val="21"/>
              </w:rPr>
              <w:t>Solving Target-Hopping in Busy Gyms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0F294A"/>
                <w:sz w:val="19"/>
              </w:rPr>
              <w:t xml:space="preserve">1. What is Person Locking? </w:t>
            </w:r>
            <w:r>
              <w:rPr>
                <w:rFonts w:ascii="Calibri" w:hAnsi="Calibri"/>
                <w:color w:val="222222"/>
                <w:sz w:val="19"/>
              </w:rPr>
              <w:t>When you start your workout, the code takes your unique body ratio: (Shoulder Width) divided by (Torso Length). Everyone has a distinct bone proportion.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D9381E"/>
                <w:sz w:val="19"/>
              </w:rPr>
              <w:t xml:space="preserve">2. What is Ghost Detection? </w:t>
            </w:r>
            <w:r>
              <w:rPr>
                <w:rFonts w:ascii="Calibri" w:hAnsi="Calibri"/>
                <w:color w:val="222222"/>
                <w:sz w:val="19"/>
              </w:rPr>
              <w:t>If a friend walks directly in front of the camera and blocks you for a moment, the AI doesn't switch to them! It enters 'Ghost State' — it pauses counting, remembers where you were standing, and waits.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27AE60"/>
                <w:sz w:val="19"/>
              </w:rPr>
              <w:t xml:space="preserve">3. Instant Re-Locking: </w:t>
            </w:r>
            <w:r>
              <w:rPr>
                <w:rFonts w:ascii="Calibri" w:hAnsi="Calibri"/>
                <w:color w:val="222222"/>
                <w:sz w:val="19"/>
              </w:rPr>
              <w:t>As soon as you reappear, the AI checks the body ratio. If it matches you, it resumes counting your reps instantly with 0 errors.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840480" cy="192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_lock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666666"/>
          <w:sz w:val="16"/>
        </w:rPr>
        <w:t>Diagram 1: The Person Locking State Machine (Active -&gt; Ghost -&gt; Re-Lock)</w:t>
      </w:r>
    </w:p>
    <w:p>
      <w:pPr>
        <w:spacing w:before="80" w:after="40"/>
      </w:pPr>
      <w:r>
        <w:rPr>
          <w:b/>
          <w:color w:val="0F294A"/>
          <w:sz w:val="23"/>
        </w:rPr>
        <w:t>5. The Real-Life Problem: Putting Phone on Ground &amp; Sensor Fusion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792"/>
            <w:shd w:fill="F5FBF7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none"/>
              <w:left w:val="single" w:sz="20" w:space="0" w:color="27AE60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294A"/>
                <w:sz w:val="21"/>
              </w:rPr>
              <w:t>Why Ground Level Causes Skew &amp; How We Fix It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D9381E"/>
                <w:sz w:val="19"/>
              </w:rPr>
              <w:t xml:space="preserve">• The Real-World Drawback: </w:t>
            </w:r>
            <w:r>
              <w:rPr>
                <w:rFonts w:ascii="Calibri" w:hAnsi="Calibri"/>
                <w:color w:val="222222"/>
                <w:sz w:val="19"/>
              </w:rPr>
              <w:t>Nobody brings a tripod to the gym! 95% of people put their phone on the ground, leaning back against a water bottle or dumbbell (tilted 45° up).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0F294A"/>
                <w:sz w:val="19"/>
              </w:rPr>
              <w:t xml:space="preserve">• Why Accuracy Drops: </w:t>
            </w:r>
            <w:r>
              <w:rPr>
                <w:rFonts w:ascii="Calibri" w:hAnsi="Calibri"/>
                <w:color w:val="222222"/>
                <w:sz w:val="19"/>
              </w:rPr>
              <w:t>MediaPipe AI was trained on photos taken at eye/chest level. When you view someone from the floor looking up, their spine and legs look squished (foreshortened), skewing posture angles.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b/>
                <w:color w:val="27AE60"/>
                <w:sz w:val="19"/>
              </w:rPr>
              <w:t xml:space="preserve">• Our Sensor Fusion Fix (Prototype 2): </w:t>
            </w:r>
            <w:r>
              <w:rPr>
                <w:rFonts w:ascii="Calibri" w:hAnsi="Calibri"/>
                <w:color w:val="222222"/>
                <w:sz w:val="19"/>
              </w:rPr>
              <w:t>Smartphones already have internal sensors (Gyroscope &amp; Accelerometer) that know the phone's exact tilt angle relative to gravity. We build a 3D Rotation Matrix and mathematically 'flatten' the skeleton so it behaves as if filmed straight from a tripod!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3840480" cy="1920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666666"/>
          <w:sz w:val="16"/>
        </w:rPr>
        <w:t>Diagram 2: Combining Camera MediaPipe + Phone Tilt Sensors for Perfect Ground Angles</w:t>
      </w:r>
    </w:p>
    <w:p>
      <w:pPr>
        <w:spacing w:before="60" w:after="0"/>
      </w:pPr>
      <w:r>
        <w:rPr>
          <w:b/>
          <w:color w:val="0F294A"/>
        </w:rPr>
        <w:t xml:space="preserve">Summary: </w:t>
      </w:r>
      <w:r>
        <w:t>Prototype 1 proves MediaPipe Full delivers 25+ FPS on laptops/mobiles with tiny 95 MB RAM. With Ghost Locking stopping gym distractions and phone sensor calibration fixing ground angles, SmartTrack AI is ready for mobile app development.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